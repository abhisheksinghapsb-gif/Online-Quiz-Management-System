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sz w:val="32"/>
        </w:rPr>
        <w:t>ARMY INSTITUTE OF TECHNOLOGY, PUNE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DEPARTMENT OF INFORMATION TECHNOLOGY</w:t>
      </w:r>
    </w:p>
    <w:p>
      <w:pPr>
        <w:jc w:val="center"/>
      </w:pPr>
      <w:r>
        <w:rPr>
          <w:b/>
          <w:sz w:val="24"/>
        </w:rPr>
        <w:t>CIE–2: PRACTICAL &amp; ONGOING JAVA MINI-PROJECT OPTIONS</w:t>
      </w:r>
    </w:p>
    <w:p>
      <w:pPr>
        <w:jc w:val="center"/>
      </w:pPr>
      <w:r>
        <w:rPr>
          <w:b/>
        </w:rPr>
        <w:t>Skill Development Laboratory using Java | SE IT A &amp; B | 20 Marks</w:t>
      </w:r>
    </w:p>
    <w:p>
      <w:pPr>
        <w:spacing w:before="100" w:after="40"/>
      </w:pPr>
      <w:r>
        <w:rPr>
          <w:b/>
          <w:sz w:val="22"/>
        </w:rPr>
        <w:t>Purpose of the Activity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Students will work in groups of 4–5 and develop a practical Java application based on Unit III &amp; Unit IV.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The project should be treated as an ongoing application: CIE–2 focuses on the Core Java implementation, while additional features can be added later.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The application should meaningfully demonstrate polymorphism, interfaces, abstract classes and exception handling.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Every group should select a different problem statement wherever possible.</w:t>
      </w:r>
    </w:p>
    <w:p>
      <w:pPr>
        <w:spacing w:before="100" w:after="40"/>
      </w:pPr>
      <w:r>
        <w:rPr>
          <w:b/>
          <w:sz w:val="22"/>
        </w:rPr>
        <w:t>Recommended Project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Project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Main Functions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Suggested Java Concepts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College Complaint Management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Register, track and resolve student/hostel/IT complaints.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Abstract class, interface, polymorphism, exceptions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Student Attendance Management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Mark attendance, calculate percentage and identify shortage.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Abstract class, interface, polymorphism, exceptions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College Event Management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 events, register participants and manage attendance.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Inheritance, interface, polymorphism, exceptions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Library Book Reservation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Search, issue, return and reserve books.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Interface, polymorphism, exceptions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Hostel Complaint Management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Report room/maintenance issues and track resolution.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Abstract class, interface, exceptions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Canteen Pre-Order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View menu, place orders, generate bill and track order status.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Interface, polymorphism, exceptions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Student Placement Management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Manage companies, eligibility, applications and selection.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Abstract class, interface, polymorphism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Vehicle Parking Management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Manage parking slots, vehicle entry/exit and fees.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Inheritance, polymorphism, interface, exceptions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Student Bus Pass Management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Apply, renew and validate student bus passes.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Interface, inheritance, exceptions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College Lost &amp; Found Management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Report lost/found items, search and manage claims.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Interface, polymorphism, exceptions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11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Lab Equipment Issue Management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Request, issue, return and track laboratory equipment.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Abstract class, interface, exceptions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Online Quiz Management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Manage questions, conduct quiz and calculate results.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Interface, polymorphism, exceptions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Student Feedback Management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Collect, validate and summarize student feedback.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Interface, exception handling, polymorphism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14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Internship Management 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Manage students, companies, applications and internship status.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Abstract class, interface, exceptions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Academic Performance Tracker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Maintain marks, calculate percentage, grade and performance.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Polymorphism, interface, exceptions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Arial" w:hAnsi="Arial"/>
          <w:b/>
          <w:sz w:val="32"/>
        </w:rPr>
        <w:t>CIE–2 PROJECT DEVELOPMENT PLAN</w:t>
      </w:r>
    </w:p>
    <w:p>
      <w:pPr>
        <w:jc w:val="center"/>
      </w:pPr>
      <w:r>
        <w:rPr>
          <w:b/>
        </w:rPr>
        <w:t>Recommended approach for converting the CIE activity into an ongoing mini-project</w:t>
      </w:r>
    </w:p>
    <w:p>
      <w:pPr>
        <w:spacing w:before="100" w:after="40"/>
      </w:pPr>
      <w:r>
        <w:rPr>
          <w:b/>
          <w:sz w:val="22"/>
        </w:rPr>
        <w:t>Phase 1 – CIE–2: Core Java Prototype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Define problem statement, objectives and functional requirements.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Prepare class/interface design or simple UML/class diagram.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Implement classes and objects.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Use an abstract class and/or inheritance where appropriate.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Implement at least one interface.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Demonstrate polymorphism through method overloading or overriding.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Implement exception handling and input validation.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Prepare working demonstration with sample valid and invalid inputs.</w:t>
      </w:r>
    </w:p>
    <w:p>
      <w:pPr>
        <w:spacing w:before="100" w:after="40"/>
      </w:pPr>
      <w:r>
        <w:rPr>
          <w:b/>
          <w:sz w:val="22"/>
        </w:rPr>
        <w:t>Phase 2 – Project Enhancement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Add collections such as ArrayList/HashMap for managing records.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Add file handling or persistent data storage.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Improve searching, sorting and reporting features.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Add validation and better menu-driven navigation.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Improve modularity and code organization.</w:t>
      </w:r>
    </w:p>
    <w:p>
      <w:pPr>
        <w:spacing w:before="100" w:after="40"/>
      </w:pPr>
      <w:r>
        <w:rPr>
          <w:b/>
          <w:sz w:val="22"/>
        </w:rPr>
        <w:t>Phase 3 – Future Mini-Project Expansion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Add GUI using AWT/Swing or another approved Java interface technology.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Add database connectivity using JDBC and MySQL/another approved database.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Add login/user roles where relevant.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Generate reports and dashboards.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Add additional real-world features based on the selected application.</w:t>
      </w:r>
    </w:p>
    <w:p>
      <w:pPr>
        <w:spacing w:before="100" w:after="40"/>
      </w:pPr>
      <w:r>
        <w:rPr>
          <w:b/>
          <w:sz w:val="22"/>
        </w:rPr>
        <w:t>Common Deliverables for CIE–2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Problem statement and objectives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Group member list with roll numbers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Class/interface diagram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Java source code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Sample input and output/screenshots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Brief explanation of Java concepts used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Working demonstration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Individual viva preparation</w:t>
      </w:r>
    </w:p>
    <w:p>
      <w:pPr>
        <w:spacing w:before="100" w:after="40"/>
      </w:pPr>
      <w:r>
        <w:rPr>
          <w:b/>
          <w:sz w:val="22"/>
        </w:rPr>
        <w:t>Example: College Complaint Management System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Actors: Student, Admin/Coordinator.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Functions: Register complaint → Generate ID → Assign category → Track status → Resolve complaint.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Abstract class: User or Complaint.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Interface: ComplaintOperations with register(), updateStatus(), viewComplaint().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Polymorphism: Different complaint categories or user roles implement/override behaviour.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Exception handling: Invalid complaint ID, empty complaint, invalid status or duplicate complaint.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Future enhancement: File/database storage, login, GUI and complaint analytics.</w:t>
      </w:r>
    </w:p>
    <w:p>
      <w:pPr>
        <w:spacing w:before="100" w:after="40"/>
      </w:pPr>
      <w:r>
        <w:rPr>
          <w:b/>
          <w:sz w:val="22"/>
        </w:rPr>
        <w:t>Example: Canteen Pre-Order System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Functions: View menu → Select items → Place order → Generate bill → Track status.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Interface: OrderOperations.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Polymorphism: Different food/order types can calculate price or processing differently.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Exception handling: Invalid quantity, unavailable item and invalid order ID.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rPr>
          <w:sz w:val="18"/>
        </w:rPr>
        <w:t>Future enhancement: GUI, database, order history and online payment simulation.</w:t>
      </w:r>
    </w:p>
    <w:p>
      <w:r>
        <w:br w:type="page"/>
      </w:r>
    </w:p>
    <w:p>
      <w:pPr>
        <w:spacing w:after="60"/>
        <w:jc w:val="center"/>
      </w:pPr>
      <w:r>
        <w:rPr>
          <w:rFonts w:ascii="Arial" w:hAnsi="Arial"/>
          <w:b/>
          <w:sz w:val="32"/>
        </w:rPr>
        <w:t>PROJECT ALLOCATION &amp; APPROVAL SHEET</w:t>
      </w:r>
    </w:p>
    <w:p>
      <w:pPr>
        <w:jc w:val="center"/>
      </w:pPr>
      <w:r>
        <w:rPr>
          <w:b/>
        </w:rPr>
        <w:t>SE IT A &amp; B | Group Activity – Java Problem Solving | CIE–2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Sr.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Group No.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Roll No. / Student Names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Selected Project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Java Concepts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Approval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r>
        <w:rPr>
          <w:b/>
        </w:rPr>
        <w:t xml:space="preserve">Faculty Note: </w:t>
      </w:r>
      <w:r>
        <w:t>Projects should be practical, sufficiently different from one another, and suitable for demonstrating Unit III &amp; IV Java concepts. Faculty approval should be obtained before implementation.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