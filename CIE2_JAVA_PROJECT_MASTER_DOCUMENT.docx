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ONLINE QUIZ MANAGEMENT SYSTEM</w:t>
        <w:br/>
      </w:r>
      <w:r>
        <w:rPr>
          <w:b/>
          <w:color w:val="1E3A8A"/>
          <w:sz w:val="26"/>
        </w:rPr>
        <w:t>Comprehensive Technical Defense, Project Architecture &amp; Syllabus Mastery Guide</w:t>
        <w:br/>
      </w:r>
      <w:r>
        <w:rPr>
          <w:i/>
          <w:color w:val="64748B"/>
          <w:sz w:val="20"/>
        </w:rPr>
        <w:t>Army Institute of Technology (AIT), Pune | Dept. of Information Technology</w:t>
        <w:br/>
        <w:t>Course: Skill Development Laboratory using Java (BIT25434A0X) | CIE-2 Evaluation</w:t>
      </w:r>
    </w:p>
    <w:p>
      <w:pPr>
        <w:spacing w:after="160"/>
      </w:pP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440"/>
            <w:shd w:val="clear" w:color="auto" w:fill="1E3A8A"/>
          </w:tcPr>
          <w:p>
            <w:r>
              <w:rPr>
                <w:b/>
                <w:color w:val="FFFFFF"/>
              </w:rPr>
              <w:t>Roll No</w:t>
            </w:r>
          </w:p>
        </w:tc>
        <w:tc>
          <w:tcPr>
            <w:tcW w:type="dxa" w:w="3168"/>
            <w:shd w:val="clear" w:color="auto" w:fill="1E3A8A"/>
          </w:tcPr>
          <w:p>
            <w:r>
              <w:rPr>
                <w:b/>
                <w:color w:val="FFFFFF"/>
              </w:rPr>
              <w:t>Student Name</w:t>
            </w:r>
          </w:p>
        </w:tc>
        <w:tc>
          <w:tcPr>
            <w:tcW w:type="dxa" w:w="1728"/>
            <w:shd w:val="clear" w:color="auto" w:fill="1E3A8A"/>
          </w:tcPr>
          <w:p>
            <w:r>
              <w:rPr>
                <w:b/>
                <w:color w:val="FFFFFF"/>
              </w:rPr>
              <w:t>Class &amp; Div</w:t>
            </w:r>
          </w:p>
        </w:tc>
        <w:tc>
          <w:tcPr>
            <w:tcW w:type="dxa" w:w="3888"/>
            <w:shd w:val="clear" w:color="auto" w:fill="1E3A8A"/>
          </w:tcPr>
          <w:p>
            <w:r>
              <w:rPr>
                <w:b/>
                <w:color w:val="FFFFFF"/>
              </w:rPr>
              <w:t>Project Responsibility</w:t>
            </w:r>
          </w:p>
        </w:tc>
      </w:tr>
      <w:tr>
        <w:tc>
          <w:tcPr>
            <w:tcW w:type="dxa" w:w="1440"/>
            <w:shd w:val="clear" w:color="auto" w:fill="F8FAFC"/>
          </w:tcPr>
          <w:p>
            <w:r>
              <w:t>8108</w:t>
            </w:r>
          </w:p>
        </w:tc>
        <w:tc>
          <w:tcPr>
            <w:tcW w:type="dxa" w:w="3168"/>
            <w:shd w:val="clear" w:color="auto" w:fill="F8FAFC"/>
          </w:tcPr>
          <w:p>
            <w:r>
              <w:t>Aditya Yadav</w:t>
            </w:r>
          </w:p>
        </w:tc>
        <w:tc>
          <w:tcPr>
            <w:tcW w:type="dxa" w:w="1728"/>
            <w:shd w:val="clear" w:color="auto" w:fill="F8FAFC"/>
          </w:tcPr>
          <w:p>
            <w:r>
              <w:t>SE IT B</w:t>
            </w:r>
          </w:p>
        </w:tc>
        <w:tc>
          <w:tcPr>
            <w:tcW w:type="dxa" w:w="3888"/>
            <w:shd w:val="clear" w:color="auto" w:fill="F8FAFC"/>
          </w:tcPr>
          <w:p>
            <w:r>
              <w:t>Group Leader &amp; System Architect</w:t>
            </w:r>
          </w:p>
        </w:tc>
      </w:tr>
      <w:tr>
        <w:tc>
          <w:tcPr>
            <w:tcW w:type="dxa" w:w="1440"/>
            <w:shd w:val="clear" w:color="auto" w:fill="FFFFFF"/>
          </w:tcPr>
          <w:p>
            <w:r>
              <w:t>8104</w:t>
            </w:r>
          </w:p>
        </w:tc>
        <w:tc>
          <w:tcPr>
            <w:tcW w:type="dxa" w:w="3168"/>
            <w:shd w:val="clear" w:color="auto" w:fill="FFFFFF"/>
          </w:tcPr>
          <w:p>
            <w:r>
              <w:t>Abhishekh Singh</w:t>
            </w:r>
          </w:p>
        </w:tc>
        <w:tc>
          <w:tcPr>
            <w:tcW w:type="dxa" w:w="1728"/>
            <w:shd w:val="clear" w:color="auto" w:fill="FFFFFF"/>
          </w:tcPr>
          <w:p>
            <w:r>
              <w:t>SE IT B</w:t>
            </w:r>
          </w:p>
        </w:tc>
        <w:tc>
          <w:tcPr>
            <w:tcW w:type="dxa" w:w="3888"/>
            <w:shd w:val="clear" w:color="auto" w:fill="FFFFFF"/>
          </w:tcPr>
          <w:p>
            <w:r>
              <w:t>Core Developer &amp; Polymorphism Specialist</w:t>
            </w:r>
          </w:p>
        </w:tc>
      </w:tr>
      <w:tr>
        <w:tc>
          <w:tcPr>
            <w:tcW w:type="dxa" w:w="1440"/>
            <w:shd w:val="clear" w:color="auto" w:fill="F8FAFC"/>
          </w:tcPr>
          <w:p>
            <w:r>
              <w:t>8134</w:t>
            </w:r>
          </w:p>
        </w:tc>
        <w:tc>
          <w:tcPr>
            <w:tcW w:type="dxa" w:w="3168"/>
            <w:shd w:val="clear" w:color="auto" w:fill="F8FAFC"/>
          </w:tcPr>
          <w:p>
            <w:r>
              <w:t>Priyam Raj</w:t>
            </w:r>
          </w:p>
        </w:tc>
        <w:tc>
          <w:tcPr>
            <w:tcW w:type="dxa" w:w="1728"/>
            <w:shd w:val="clear" w:color="auto" w:fill="F8FAFC"/>
          </w:tcPr>
          <w:p>
            <w:r>
              <w:t>SE IT B</w:t>
            </w:r>
          </w:p>
        </w:tc>
        <w:tc>
          <w:tcPr>
            <w:tcW w:type="dxa" w:w="3888"/>
            <w:shd w:val="clear" w:color="auto" w:fill="F8FAFC"/>
          </w:tcPr>
          <w:p>
            <w:r>
              <w:t>Web Application &amp; Strategy Pattern Lead</w:t>
            </w:r>
          </w:p>
        </w:tc>
      </w:tr>
      <w:tr>
        <w:tc>
          <w:tcPr>
            <w:tcW w:type="dxa" w:w="1440"/>
            <w:shd w:val="clear" w:color="auto" w:fill="FFFFFF"/>
          </w:tcPr>
          <w:p>
            <w:r>
              <w:t>8154</w:t>
            </w:r>
          </w:p>
        </w:tc>
        <w:tc>
          <w:tcPr>
            <w:tcW w:type="dxa" w:w="3168"/>
            <w:shd w:val="clear" w:color="auto" w:fill="FFFFFF"/>
          </w:tcPr>
          <w:p>
            <w:r>
              <w:t>Utkarsh Chauhan</w:t>
            </w:r>
          </w:p>
        </w:tc>
        <w:tc>
          <w:tcPr>
            <w:tcW w:type="dxa" w:w="1728"/>
            <w:shd w:val="clear" w:color="auto" w:fill="FFFFFF"/>
          </w:tcPr>
          <w:p>
            <w:r>
              <w:t>SE IT B</w:t>
            </w:r>
          </w:p>
        </w:tc>
        <w:tc>
          <w:tcPr>
            <w:tcW w:type="dxa" w:w="3888"/>
            <w:shd w:val="clear" w:color="auto" w:fill="FFFFFF"/>
          </w:tcPr>
          <w:p>
            <w:r>
              <w:t>QA, Testing &amp; Custom Exceptions Architect</w:t>
            </w:r>
          </w:p>
        </w:tc>
      </w:tr>
    </w:tbl>
    <w:p>
      <w:pPr>
        <w:spacing w:after="240"/>
      </w:pPr>
    </w:p>
    <w:p>
      <w:pPr>
        <w:spacing w:before="280" w:after="80"/>
      </w:pPr>
      <w:r>
        <w:rPr>
          <w:rFonts w:ascii="Arial" w:hAnsi="Arial"/>
          <w:b/>
          <w:color w:val="1E3A8A"/>
          <w:sz w:val="32"/>
        </w:rPr>
        <w:t>1. EXECUTIVE SUMMARY &amp; PROJECT SCOPE</w:t>
      </w:r>
    </w:p>
    <w:p>
      <w:r>
        <w:t>The Online Quiz Management System is a modular, enterprise-grade assessment platform written entirely in pure Java SE (JDK 8–26 compatible). Built specifically for the Continuous Internal Evaluation 2 (CIE-2) at the Army Institute of Technology (AIT), Pune, it provides a comprehensive, practical demonstration of Unit III (Polymorphism &amp; Interfaces) and Unit IV (Error &amp; Exception Handling) from the SPPU / AIT Autonomous IT curriculum.</w:t>
        <w:br/>
        <w:br/>
        <w:t>The system offers three seamless execution modes:</w:t>
        <w:br/>
        <w:t>1. Interactive Web Application: Built-in HTTP server listening on port 8080 with automated timers, category filters, and immediate scorecard visualization.</w:t>
        <w:br/>
        <w:t>2. Interactive Terminal Console CLI: Robust terminal interface featuring student &amp; instructor dashboards with defensive input protection.</w:t>
        <w:br/>
        <w:t>3. Automated 60-Second Viva Test Suite: Comprehensive test runner executing all polymorphic dispatches, strategy swapping, and catching all 5 custom exceptions.</w:t>
      </w:r>
    </w:p>
    <w:p>
      <w:pPr>
        <w:spacing w:before="280" w:after="80"/>
      </w:pPr>
      <w:r>
        <w:rPr>
          <w:rFonts w:ascii="Arial" w:hAnsi="Arial"/>
          <w:b/>
          <w:color w:val="1E3A8A"/>
          <w:sz w:val="32"/>
        </w:rPr>
        <w:t>2. OFFICIAL SYLLABUS MAPPING (UNITS III &amp; IV)</w:t>
      </w:r>
    </w:p>
    <w:tbl>
      <w:tblPr>
        <w:tblW w:type="auto" w:w="0"/>
        <w:jc w:val="center"/>
        <w:tblLook w:firstColumn="1" w:firstRow="1" w:lastColumn="0" w:lastRow="0" w:noHBand="0" w:noVBand="1" w:val="04A0"/>
      </w:tblPr>
      <w:tblGrid>
        <w:gridCol w:w="3408"/>
        <w:gridCol w:w="3408"/>
        <w:gridCol w:w="3408"/>
      </w:tblGrid>
      <w:tr>
        <w:tc>
          <w:tcPr>
            <w:tcW w:type="dxa" w:w="2160"/>
            <w:shd w:val="clear" w:color="auto" w:fill="1E3A8A"/>
          </w:tcPr>
          <w:p>
            <w:r>
              <w:rPr>
                <w:b/>
                <w:color w:val="FFFFFF"/>
              </w:rPr>
              <w:t>Unit &amp; Title</w:t>
            </w:r>
          </w:p>
        </w:tc>
        <w:tc>
          <w:tcPr>
            <w:tcW w:type="dxa" w:w="3744"/>
            <w:shd w:val="clear" w:color="auto" w:fill="1E3A8A"/>
          </w:tcPr>
          <w:p>
            <w:r>
              <w:rPr>
                <w:b/>
                <w:color w:val="FFFFFF"/>
              </w:rPr>
              <w:t>Prescribed Syllabus Topics</w:t>
            </w:r>
          </w:p>
        </w:tc>
        <w:tc>
          <w:tcPr>
            <w:tcW w:type="dxa" w:w="4320"/>
            <w:shd w:val="clear" w:color="auto" w:fill="1E3A8A"/>
          </w:tcPr>
          <w:p>
            <w:r>
              <w:rPr>
                <w:b/>
                <w:color w:val="FFFFFF"/>
              </w:rPr>
              <w:t>Implementation in Quiz Management Project</w:t>
            </w:r>
          </w:p>
        </w:tc>
      </w:tr>
      <w:tr>
        <w:tc>
          <w:tcPr>
            <w:tcW w:type="dxa" w:w="2160"/>
            <w:shd w:val="clear" w:color="auto" w:fill="F8FAFC"/>
          </w:tcPr>
          <w:p>
            <w:r>
              <w:t>Unit III: Polymorphism &amp; Interfaces (3 Hrs)</w:t>
            </w:r>
          </w:p>
        </w:tc>
        <w:tc>
          <w:tcPr>
            <w:tcW w:type="dxa" w:w="3744"/>
            <w:shd w:val="clear" w:color="auto" w:fill="F8FAFC"/>
          </w:tcPr>
          <w:p>
            <w:r>
              <w:t>1. Abstract classes and methods</w:t>
              <w:br/>
              <w:t>2. Interfaces</w:t>
              <w:br/>
              <w:t>3. Method overriding and dynamic binding</w:t>
              <w:br/>
              <w:t>4. Polymorphism (Compile-time &amp; Runtime)</w:t>
            </w:r>
          </w:p>
        </w:tc>
        <w:tc>
          <w:tcPr>
            <w:tcW w:type="dxa" w:w="4320"/>
            <w:shd w:val="clear" w:color="auto" w:fill="F8FAFC"/>
          </w:tcPr>
          <w:p>
            <w:r>
              <w:t>• Question &amp; User abstract bases with constructor validation</w:t>
              <w:br/>
              <w:t>• QuizOperations contract &amp; QuizEvaluator Strategy Pattern</w:t>
              <w:br/>
              <w:t>• MCQ, TrueFalse, Numeric overriding displayQuestion &amp; checkAnswer</w:t>
              <w:br/>
              <w:t>• Overloaded searchQuiz(topic) &amp; dynamic dispatch loop</w:t>
            </w:r>
          </w:p>
        </w:tc>
      </w:tr>
      <w:tr>
        <w:tc>
          <w:tcPr>
            <w:tcW w:type="dxa" w:w="2160"/>
            <w:shd w:val="clear" w:color="auto" w:fill="FFFFFF"/>
          </w:tcPr>
          <w:p>
            <w:r>
              <w:t>Unit IV: Error &amp; Exception Handling (2 Hrs)</w:t>
            </w:r>
          </w:p>
        </w:tc>
        <w:tc>
          <w:tcPr>
            <w:tcW w:type="dxa" w:w="3744"/>
            <w:shd w:val="clear" w:color="auto" w:fill="FFFFFF"/>
          </w:tcPr>
          <w:p>
            <w:r>
              <w:t>1. Types of Error</w:t>
              <w:br/>
              <w:t>2. Types of exceptions</w:t>
              <w:br/>
              <w:t>3. Exception handling mechanism</w:t>
              <w:br/>
              <w:t>4. User-defined exceptions</w:t>
            </w:r>
          </w:p>
        </w:tc>
        <w:tc>
          <w:tcPr>
            <w:tcW w:type="dxa" w:w="4320"/>
            <w:shd w:val="clear" w:color="auto" w:fill="FFFFFF"/>
          </w:tcPr>
          <w:p>
            <w:r>
              <w:t>• Systematic taxonomy: Compile-time vs Runtime vs Logical Errors</w:t>
              <w:br/>
              <w:t>• Checked (QuizException) vs Unchecked (RuntimeException)</w:t>
              <w:br/>
              <w:t>• 5 keywords: try, catch, finally, throw, throws + multi-catch</w:t>
              <w:br/>
              <w:t>• 5-tier custom hierarchy: QuizNotFound, DuplicateQuiz, EmptyQuiz, InvalidQuestion, InvalidOption</w:t>
            </w:r>
          </w:p>
        </w:tc>
      </w:tr>
    </w:tbl>
    <w:p>
      <w:pPr>
        <w:spacing w:after="240"/>
      </w:pPr>
    </w:p>
    <w:p>
      <w:pPr>
        <w:spacing w:before="280" w:after="80"/>
      </w:pPr>
      <w:r>
        <w:rPr>
          <w:rFonts w:ascii="Arial" w:hAnsi="Arial"/>
          <w:b/>
          <w:color w:val="1E3A8A"/>
          <w:sz w:val="32"/>
        </w:rPr>
        <w:t>3. UNIT III: POLYMORPHISM &amp; INTERFACES (DETAILED CODE &amp; THEORY)</w:t>
      </w:r>
    </w:p>
    <w:p>
      <w:pPr>
        <w:spacing w:before="200" w:after="40"/>
      </w:pPr>
      <w:r>
        <w:rPr>
          <w:rFonts w:ascii="Arial" w:hAnsi="Arial"/>
          <w:b/>
          <w:color w:val="0E7490"/>
          <w:sz w:val="26"/>
        </w:rPr>
        <w:t>Topic 3.1: Abstract Classes and Methods</w:t>
      </w:r>
    </w:p>
    <w:p>
      <w:r>
        <w:t>Theory: An abstract class in Java cannot be instantiated with 'new'. It serves as a superclass blueprint that combines common private fields, concrete utility methods, and abstract method contracts. Subclasses must either implement all abstract methods or be declared abstract themselves.</w:t>
        <w:br/>
        <w:t>Why Used: In an academic quiz engine, a generic 'Question' has no concrete presentation or answer logic on its own—it must be an MCQ, True/False, or Numeric question. The abstract class Question encapsulates shared state (id, marks, topic, difficulty) and common logic (displayHeader()) while mandating subclasses to implement displayQuestion() and checkAnswer().</w:t>
      </w:r>
    </w:p>
    <w:p>
      <w:pPr>
        <w:spacing w:before="120" w:after="40"/>
      </w:pPr>
      <w:r>
        <w:rPr>
          <w:rFonts w:ascii="Calibri" w:hAnsi="Calibri"/>
          <w:b/>
          <w:color w:val="0F172A"/>
          <w:sz w:val="22"/>
        </w:rPr>
        <w:t>Code Implementation 1: Base Abstract Class (Question.java)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com.ait.quiz.model;</w:t>
              <w:br/>
              <w:br/>
              <w:t>import com.ait.quiz.exception.InvalidOptionException;</w:t>
              <w:br/>
              <w:t>import com.ait.quiz.exception.InvalidQuestionException;</w:t>
              <w:br/>
              <w:br/>
              <w:t>public abstract class Question {</w:t>
              <w:br/>
              <w:t xml:space="preserve">    // Encapsulated state</w:t>
              <w:br/>
              <w:t xml:space="preserve">    private final int id;</w:t>
              <w:br/>
              <w:t xml:space="preserve">    private String questionText;</w:t>
              <w:br/>
              <w:t xml:space="preserve">    private int marks;</w:t>
              <w:br/>
              <w:t xml:space="preserve">    private String topic;</w:t>
              <w:br/>
              <w:t xml:space="preserve">    private DifficultyLevel difficulty;</w:t>
              <w:br/>
              <w:br/>
              <w:t xml:space="preserve">    // Superclass Constructor with validation</w:t>
              <w:br/>
              <w:t xml:space="preserve">    public Question(int id, String questionText, int marks, String topic, DifficultyLevel difficulty) </w:t>
              <w:br/>
              <w:t xml:space="preserve">            throws InvalidQuestionException {</w:t>
              <w:br/>
              <w:t xml:space="preserve">        if (questionText == null || questionText.trim().isEmpty()) {</w:t>
              <w:br/>
              <w:t xml:space="preserve">            throw new InvalidQuestionException("Question text cannot be null or blank!");</w:t>
              <w:br/>
              <w:t xml:space="preserve">        }</w:t>
              <w:br/>
              <w:t xml:space="preserve">        if (marks &lt;= 0) {</w:t>
              <w:br/>
              <w:t xml:space="preserve">            throw new InvalidQuestionException("Question marks must be strictly positive! Provided: " + marks);</w:t>
              <w:br/>
              <w:t xml:space="preserve">        }</w:t>
              <w:br/>
              <w:t xml:space="preserve">        this.id = id;</w:t>
              <w:br/>
              <w:t xml:space="preserve">        this.questionText = questionText.trim();</w:t>
              <w:br/>
              <w:t xml:space="preserve">        this.marks = marks;</w:t>
              <w:br/>
              <w:t xml:space="preserve">        this.topic = (topic != null) ? topic.trim() : "General";</w:t>
              <w:br/>
              <w:t xml:space="preserve">        this.difficulty = (difficulty != null) ? difficulty : DifficultyLevel.MEDIUM;</w:t>
              <w:br/>
              <w:t xml:space="preserve">    }</w:t>
              <w:br/>
              <w:br/>
              <w:t xml:space="preserve">    public int getId() { return id; }</w:t>
              <w:br/>
              <w:t xml:space="preserve">    public String getQuestionText() { return questionText; }</w:t>
              <w:br/>
              <w:t xml:space="preserve">    public int getMarks() { return marks; }</w:t>
              <w:br/>
              <w:t xml:space="preserve">    public String getTopic() { return topic; }</w:t>
              <w:br/>
              <w:t xml:space="preserve">    public DifficultyLevel getDifficulty() { return difficulty; }</w:t>
              <w:br/>
              <w:br/>
              <w:t xml:space="preserve">    // Concrete method inherited by all subclasses</w:t>
              <w:br/>
              <w:t xml:space="preserve">    public void displayHeader() {</w:t>
              <w:br/>
              <w:t xml:space="preserve">        System.out.printf("[Q%d] [%s | %s | Marks: %d]%n", id, getQuestionType(), difficulty.getDisplayName(), marks);</w:t>
              <w:br/>
              <w:t xml:space="preserve">        System.out.println("Topic: " + topic);</w:t>
              <w:br/>
              <w:t xml:space="preserve">        System.out.println("Prompt: " + questionText);</w:t>
              <w:br/>
              <w:t xml:space="preserve">    }</w:t>
              <w:br/>
              <w:br/>
              <w:t xml:space="preserve">    // Abstract methods enforced on all question types</w:t>
              <w:br/>
              <w:t xml:space="preserve">    public abstract void displayQuestion();</w:t>
              <w:br/>
              <w:t xml:space="preserve">    public abstract boolean checkAnswer(String studentAnswer) throws InvalidOptionException;</w:t>
              <w:br/>
              <w:t xml:space="preserve">    public abstract String getCorrectAnswerFormatted();</w:t>
              <w:br/>
              <w:t xml:space="preserve">    public abstract String getQuestionType();</w:t>
              <w:br/>
              <w:t>}</w:t>
            </w:r>
          </w:p>
        </w:tc>
      </w:tr>
    </w:tbl>
    <w:p>
      <w:pPr>
        <w:spacing w:after="80"/>
      </w:pPr>
    </w:p>
    <w:p>
      <w:pPr>
        <w:spacing w:before="120" w:after="40"/>
      </w:pPr>
      <w:r>
        <w:rPr>
          <w:rFonts w:ascii="Calibri" w:hAnsi="Calibri"/>
          <w:b/>
          <w:color w:val="0F172A"/>
          <w:sz w:val="22"/>
        </w:rPr>
        <w:t>Code Implementation 2: Subclass with Constructor Chaining (MultipleChoiceQuestion.java)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com.ait.quiz.model;</w:t>
              <w:br/>
              <w:br/>
              <w:t>import com.ait.quiz.exception.InvalidOptionException;</w:t>
              <w:br/>
              <w:t>import com.ait.quiz.exception.InvalidQuestionException;</w:t>
              <w:br/>
              <w:t>import java.util.ArrayList;</w:t>
              <w:br/>
              <w:t>import java.util.Collections;</w:t>
              <w:br/>
              <w:t>import java.util.List;</w:t>
              <w:br/>
              <w:br/>
              <w:t>public class MultipleChoiceQuestion extends Question {</w:t>
              <w:br/>
              <w:t xml:space="preserve">    private final List&lt;String&gt; options;</w:t>
              <w:br/>
              <w:t xml:space="preserve">    private final int correctOptionIndex; // 0-indexed: 0 -&gt; A, 1 -&gt; B, etc.</w:t>
              <w:br/>
              <w:br/>
              <w:t xml:space="preserve">    public MultipleChoiceQuestion(int id, String questionText, int marks, String topic,</w:t>
              <w:br/>
              <w:t xml:space="preserve">                                  DifficultyLevel difficulty, List&lt;String&gt; options, int correctOptionIndex)</w:t>
              <w:br/>
              <w:t xml:space="preserve">            throws InvalidQuestionException {</w:t>
              <w:br/>
              <w:t xml:space="preserve">        // Constructor Chaining: super() validates common question attributes first</w:t>
              <w:br/>
              <w:t xml:space="preserve">        super(id, questionText, marks, topic, difficulty);</w:t>
              <w:br/>
              <w:br/>
              <w:t xml:space="preserve">        if (options == null || options.size() &lt; 2) {</w:t>
              <w:br/>
              <w:t xml:space="preserve">            throw new InvalidQuestionException("MCQ must have at least 2 options!");</w:t>
              <w:br/>
              <w:t xml:space="preserve">        }</w:t>
              <w:br/>
              <w:t xml:space="preserve">        if (correctOptionIndex &lt; 0 || correctOptionIndex &gt;= options.size()) {</w:t>
              <w:br/>
              <w:t xml:space="preserve">            throw new InvalidQuestionException("Correct option index out of valid range [0 to " + (options.size()-1) + "]!");</w:t>
              <w:br/>
              <w:t xml:space="preserve">        }</w:t>
              <w:br/>
              <w:t xml:space="preserve">        this.options = new ArrayList&lt;&gt;(options);</w:t>
              <w:br/>
              <w:t xml:space="preserve">        this.correctOptionIndex = correctOptionIndex;</w:t>
              <w:br/>
              <w:t xml:space="preserve">    }</w:t>
              <w:br/>
              <w:br/>
              <w:t xml:space="preserve">    @Override</w:t>
              <w:br/>
              <w:t xml:space="preserve">    public void displayQuestion() {</w:t>
              <w:br/>
              <w:t xml:space="preserve">        displayHeader(); // Calls parent concrete method</w:t>
              <w:br/>
              <w:t xml:space="preserve">        char label = 'A';</w:t>
              <w:br/>
              <w:t xml:space="preserve">        for (String option : options) {</w:t>
              <w:br/>
              <w:t xml:space="preserve">            System.out.printf("   [%c] %s%n", label++, option);</w:t>
              <w:br/>
              <w:t xml:space="preserve">        }</w:t>
              <w:br/>
              <w:t xml:space="preserve">        System.out.println("   (Enter choice A-" + (char)('A' + options.size() - 1) + ")");</w:t>
              <w:br/>
              <w:t xml:space="preserve">    }</w:t>
              <w:br/>
              <w:br/>
              <w:t xml:space="preserve">    @Override</w:t>
              <w:br/>
              <w:t xml:space="preserve">    public boolean checkAnswer(String studentAnswer) throws InvalidOptionException {</w:t>
              <w:br/>
              <w:t xml:space="preserve">        if (studentAnswer == null || studentAnswer.trim().isEmpty()) {</w:t>
              <w:br/>
              <w:t xml:space="preserve">            throw new InvalidOptionException("Empty input", "A to " + (char)('A' + options.size() - 1));</w:t>
              <w:br/>
              <w:t xml:space="preserve">        }</w:t>
              <w:br/>
              <w:t xml:space="preserve">        String cleaned = studentAnswer.trim().toUpperCase();</w:t>
              <w:br/>
              <w:t xml:space="preserve">        if (cleaned.length() != 1) {</w:t>
              <w:br/>
              <w:t xml:space="preserve">            throw new InvalidOptionException(studentAnswer, "Single character A to " + (char)('A' + options.size() - 1));</w:t>
              <w:br/>
              <w:t xml:space="preserve">        }</w:t>
              <w:br/>
              <w:t xml:space="preserve">        char choice = cleaned.charAt(0);</w:t>
              <w:br/>
              <w:t xml:space="preserve">        int selectedIndex = choice - 'A';</w:t>
              <w:br/>
              <w:t xml:space="preserve">        if (selectedIndex &lt; 0 || selectedIndex &gt;= options.size()) {</w:t>
              <w:br/>
              <w:t xml:space="preserve">            throw new InvalidOptionException(studentAnswer, "A to " + (char)('A' + options.size() - 1));</w:t>
              <w:br/>
              <w:t xml:space="preserve">        }</w:t>
              <w:br/>
              <w:t xml:space="preserve">        return selectedIndex == correctOptionIndex;</w:t>
              <w:br/>
              <w:t xml:space="preserve">    }</w:t>
              <w:br/>
              <w:br/>
              <w:t xml:space="preserve">    @Override</w:t>
              <w:br/>
              <w:t xml:space="preserve">    public String getCorrectAnswerFormatted() {</w:t>
              <w:br/>
              <w:t xml:space="preserve">        return String.format("[%c] %s", (char) ('A' + correctOptionIndex), options.get(correctOptionIndex));</w:t>
              <w:br/>
              <w:t xml:space="preserve">    }</w:t>
              <w:br/>
              <w:br/>
              <w:t xml:space="preserve">    @Override</w:t>
              <w:br/>
              <w:t xml:space="preserve">    public String getQuestionType() { return "Multiple Choice (MCQ)"; }</w:t>
              <w:br/>
              <w:t>}</w:t>
            </w:r>
          </w:p>
        </w:tc>
      </w:tr>
    </w:tbl>
    <w:p>
      <w:pPr>
        <w:spacing w:after="80"/>
      </w:pPr>
    </w:p>
    <w:p>
      <w:pPr>
        <w:spacing w:before="200" w:after="40"/>
      </w:pPr>
      <w:r>
        <w:rPr>
          <w:rFonts w:ascii="Arial" w:hAnsi="Arial"/>
          <w:b/>
          <w:color w:val="0E7490"/>
          <w:sz w:val="26"/>
        </w:rPr>
        <w:t>Topic 3.2: Interfaces &amp; Strategy Design Pattern</w:t>
      </w:r>
    </w:p>
    <w:p>
      <w:r>
        <w:t>Theory: An interface in Java defines a pure behavioral contract ('what to do') completely decoupled from implementation ('how to do it'). It enables loose coupling and multiple inheritance of type.</w:t>
        <w:br/>
        <w:t>Strategy Pattern: Defines a family of interchangeable algorithms, encapsulates each one, and makes them swappable at runtime. In our system, the QuizEvaluator interface decouples grading policies from quiz execution.</w:t>
      </w:r>
    </w:p>
    <w:p>
      <w:pPr>
        <w:spacing w:before="120" w:after="40"/>
      </w:pPr>
      <w:r>
        <w:rPr>
          <w:rFonts w:ascii="Calibri" w:hAnsi="Calibri"/>
          <w:b/>
          <w:color w:val="0F172A"/>
          <w:sz w:val="22"/>
        </w:rPr>
        <w:t>Code Implementation 1: Strategy Interface (QuizEvaluator.java)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com.ait.quiz.service;</w:t>
              <w:br/>
              <w:br/>
              <w:t>import com.ait.quiz.model.QuizAttempt;</w:t>
              <w:br/>
              <w:br/>
              <w:t>public interface QuizEvaluator {</w:t>
              <w:br/>
              <w:t xml:space="preserve">    // Primary strategy contract</w:t>
              <w:br/>
              <w:t xml:space="preserve">    double evaluateScore(QuizAttempt attempt);</w:t>
              <w:br/>
              <w:br/>
              <w:t xml:space="preserve">    // Overloaded evaluation method (Method Overloading)</w:t>
              <w:br/>
              <w:t xml:space="preserve">    double evaluateScore(double earnedMarks, int incorrectCount, double penaltyPerIncorrect);</w:t>
              <w:br/>
              <w:br/>
              <w:t xml:space="preserve">    String generateGrade(double percentage);</w:t>
              <w:br/>
              <w:t xml:space="preserve">    String getPolicyName();</w:t>
              <w:br/>
              <w:t xml:space="preserve">    void printDetailedReport(QuizAttempt attempt);</w:t>
              <w:br/>
              <w:t>}</w:t>
            </w:r>
          </w:p>
        </w:tc>
      </w:tr>
    </w:tbl>
    <w:p>
      <w:pPr>
        <w:spacing w:after="80"/>
      </w:pPr>
    </w:p>
    <w:p>
      <w:pPr>
        <w:spacing w:before="120" w:after="40"/>
      </w:pPr>
      <w:r>
        <w:rPr>
          <w:rFonts w:ascii="Calibri" w:hAnsi="Calibri"/>
          <w:b/>
          <w:color w:val="0F172A"/>
          <w:sz w:val="22"/>
        </w:rPr>
        <w:t>Code Implementation 2: Linear Strategy (StandardGradingPolicy.java)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com.ait.quiz.service;</w:t>
              <w:br/>
              <w:br/>
              <w:t>import com.ait.quiz.model.QuizAttempt;</w:t>
              <w:br/>
              <w:br/>
              <w:t>public class StandardGradingPolicy implements QuizEvaluator {</w:t>
              <w:br/>
              <w:t xml:space="preserve">    @Override</w:t>
              <w:br/>
              <w:t xml:space="preserve">    public double evaluateScore(QuizAttempt attempt) {</w:t>
              <w:br/>
              <w:t xml:space="preserve">        double rawScore = 0.0;</w:t>
              <w:br/>
              <w:t xml:space="preserve">        for (QuizAttempt.QuestionResult res : attempt.getQuestionResults()) {</w:t>
              <w:br/>
              <w:t xml:space="preserve">            if (res.isCorrect()) {</w:t>
              <w:br/>
              <w:t xml:space="preserve">                rawScore += res.getMarksAwarded();</w:t>
              <w:br/>
              <w:t xml:space="preserve">            }</w:t>
              <w:br/>
              <w:t xml:space="preserve">        }</w:t>
              <w:br/>
              <w:t xml:space="preserve">        return rawScore; // 0 deduction for wrong answers</w:t>
              <w:br/>
              <w:t xml:space="preserve">    }</w:t>
              <w:br/>
              <w:br/>
              <w:t xml:space="preserve">    @Override</w:t>
              <w:br/>
              <w:t xml:space="preserve">    public double evaluateScore(double earnedMarks, int incorrectCount, double penaltyPerIncorrect) {</w:t>
              <w:br/>
              <w:t xml:space="preserve">        return earnedMarks;</w:t>
              <w:br/>
              <w:t xml:space="preserve">    }</w:t>
              <w:br/>
              <w:br/>
              <w:t xml:space="preserve">    @Override</w:t>
              <w:br/>
              <w:t xml:space="preserve">    public String generateGrade(double percentage) {</w:t>
              <w:br/>
              <w:t xml:space="preserve">        if (percentage &gt;= 80.0) return "Distinction";</w:t>
              <w:br/>
              <w:t xml:space="preserve">        if (percentage &gt;= 60.0) return "First Class";</w:t>
              <w:br/>
              <w:t xml:space="preserve">        if (percentage &gt;= 40.0) return "Pass";</w:t>
              <w:br/>
              <w:t xml:space="preserve">        return "Fail";</w:t>
              <w:br/>
              <w:t xml:space="preserve">    }</w:t>
              <w:br/>
              <w:br/>
              <w:t xml:space="preserve">    @Override</w:t>
              <w:br/>
              <w:t xml:space="preserve">    public String getPolicyName() { return "Standard Linear Evaluation (0% Penalty)"; }</w:t>
              <w:br/>
              <w:br/>
              <w:t xml:space="preserve">    @Override</w:t>
              <w:br/>
              <w:t xml:space="preserve">    public void printDetailedReport(QuizAttempt attempt) { /* prints scorecard */ }</w:t>
              <w:br/>
              <w:t>}</w:t>
            </w:r>
          </w:p>
        </w:tc>
      </w:tr>
    </w:tbl>
    <w:p>
      <w:pPr>
        <w:spacing w:after="80"/>
      </w:pPr>
    </w:p>
    <w:p>
      <w:pPr>
        <w:spacing w:before="120" w:after="40"/>
      </w:pPr>
      <w:r>
        <w:rPr>
          <w:rFonts w:ascii="Calibri" w:hAnsi="Calibri"/>
          <w:b/>
          <w:color w:val="0F172A"/>
          <w:sz w:val="22"/>
        </w:rPr>
        <w:t>Code Implementation 3: Competitive 25% Negative Marking Strategy (NegativeMarkingGradingPolicy.java)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com.ait.quiz.service;</w:t>
              <w:br/>
              <w:br/>
              <w:t>import com.ait.quiz.model.QuizAttempt;</w:t>
              <w:br/>
              <w:br/>
              <w:t>public class NegativeMarkingGradingPolicy implements QuizEvaluator {</w:t>
              <w:br/>
              <w:t xml:space="preserve">    private final double penaltyRate; // e.g. 0.25 (25% deduction)</w:t>
              <w:br/>
              <w:br/>
              <w:t xml:space="preserve">    public NegativeMarkingGradingPolicy(double penaltyRate) {</w:t>
              <w:br/>
              <w:t xml:space="preserve">        if (penaltyRate &lt; 0.0 || penaltyRate &gt; 1.0) {</w:t>
              <w:br/>
              <w:t xml:space="preserve">            throw new IllegalArgumentException("Penalty rate must be between 0.0 and 1.0!");</w:t>
              <w:br/>
              <w:t xml:space="preserve">        }</w:t>
              <w:br/>
              <w:t xml:space="preserve">        this.penaltyRate = penaltyRate;</w:t>
              <w:br/>
              <w:t xml:space="preserve">    }</w:t>
              <w:br/>
              <w:br/>
              <w:t xml:space="preserve">    @Override</w:t>
              <w:br/>
              <w:t xml:space="preserve">    public double evaluateScore(QuizAttempt attempt) {</w:t>
              <w:br/>
              <w:t xml:space="preserve">        double rawScore = 0.0;</w:t>
              <w:br/>
              <w:t xml:space="preserve">        for (QuizAttempt.QuestionResult res : attempt.getQuestionResults()) {</w:t>
              <w:br/>
              <w:t xml:space="preserve">            if (res.isCorrect()) {</w:t>
              <w:br/>
              <w:t xml:space="preserve">                rawScore += res.getMarksAwarded();</w:t>
              <w:br/>
              <w:t xml:space="preserve">            } else {</w:t>
              <w:br/>
              <w:t xml:space="preserve">                // Deduct 25% of question's marks</w:t>
              <w:br/>
              <w:t xml:space="preserve">                double penalty = res.getMarksAwarded() * penaltyRate;</w:t>
              <w:br/>
              <w:t xml:space="preserve">                rawScore -= penalty;</w:t>
              <w:br/>
              <w:t xml:space="preserve">            }</w:t>
              <w:br/>
              <w:t xml:space="preserve">        }</w:t>
              <w:br/>
              <w:t xml:space="preserve">        return Math.max(0.0, rawScore); // Floored at 0</w:t>
              <w:br/>
              <w:t xml:space="preserve">    }</w:t>
              <w:br/>
              <w:br/>
              <w:t xml:space="preserve">    @Override</w:t>
              <w:br/>
              <w:t xml:space="preserve">    public double evaluateScore(double earnedMarks, int incorrectCount, double penaltyPerIncorrect) {</w:t>
              <w:br/>
              <w:t xml:space="preserve">        return Math.max(0.0, earnedMarks - (incorrectCount * penaltyPerIncorrect));</w:t>
              <w:br/>
              <w:t xml:space="preserve">    }</w:t>
              <w:br/>
              <w:br/>
              <w:t xml:space="preserve">    @Override</w:t>
              <w:br/>
              <w:t xml:space="preserve">    public String generateGrade(double percentage) {</w:t>
              <w:br/>
              <w:t xml:space="preserve">        if (percentage &gt;= 75.0) return "Rank 1 (Qualified with Distinction)";</w:t>
              <w:br/>
              <w:t xml:space="preserve">        if (percentage &gt;= 50.0) return "Qualified";</w:t>
              <w:br/>
              <w:t xml:space="preserve">        return "Not Qualified (Below cutoff with penalties)";</w:t>
              <w:br/>
              <w:t xml:space="preserve">    }</w:t>
              <w:br/>
              <w:br/>
              <w:t xml:space="preserve">    @Override</w:t>
              <w:br/>
              <w:t xml:space="preserve">    public String getPolicyName() {</w:t>
              <w:br/>
              <w:t xml:space="preserve">        return String.format("Competitive Evaluation (%.0f%% Negative Penalty)", penaltyRate * 100);</w:t>
              <w:br/>
              <w:t xml:space="preserve">    }</w:t>
              <w:br/>
              <w:br/>
              <w:t xml:space="preserve">    @Override</w:t>
              <w:br/>
              <w:t xml:space="preserve">    public void printDetailedReport(QuizAttempt attempt) { /* prints scorecard with penalty details */ }</w:t>
              <w:br/>
              <w:t>}</w:t>
            </w:r>
          </w:p>
        </w:tc>
      </w:tr>
    </w:tbl>
    <w:p>
      <w:pPr>
        <w:spacing w:after="80"/>
      </w:pPr>
    </w:p>
    <w:p>
      <w:pPr>
        <w:spacing w:before="200" w:after="40"/>
      </w:pPr>
      <w:r>
        <w:rPr>
          <w:rFonts w:ascii="Arial" w:hAnsi="Arial"/>
          <w:b/>
          <w:color w:val="0E7490"/>
          <w:sz w:val="26"/>
        </w:rPr>
        <w:t>Topic 3.3: Method Overriding and Dynamic Binding (Runtime Polymorphism)</w:t>
      </w:r>
    </w:p>
    <w:p>
      <w:r>
        <w:t>Theory: Dynamic Binding (also known as Dynamic Method Dispatch or Virtual Method Invocation) occurs when an overridden method is called through a superclass reference variable. In Java bytecode, this generates the 'invokevirtual' opcode. At runtime, the JVM looks up the object's Virtual Method Table (vtable) and dispatches the call to the subclass method corresponding to the actual instance in heap memory.</w:t>
      </w:r>
    </w:p>
    <w:p>
      <w:pPr>
        <w:spacing w:before="120" w:after="40"/>
      </w:pPr>
      <w:r>
        <w:rPr>
          <w:rFonts w:ascii="Calibri" w:hAnsi="Calibri"/>
          <w:b/>
          <w:color w:val="0F172A"/>
          <w:sz w:val="22"/>
        </w:rPr>
        <w:t>Dynamic Dispatch Execution Loop (from QuizApplication.java)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 quiz.getQuestions() returns List&lt;Question&gt; containing MCQ, TrueFalse, and Numeric objects</w:t>
              <w:br/>
              <w:t>for (Question q : quiz.getQuestions()) {</w:t>
              <w:br/>
              <w:t xml:space="preserve">    System.out.println("----------------------------------------------------------------");</w:t>
              <w:br/>
              <w:t xml:space="preserve">    </w:t>
              <w:br/>
              <w:t xml:space="preserve">    // DYNAMIC METHOD DISPATCH IN ACTION:</w:t>
              <w:br/>
              <w:t xml:space="preserve">    // The compiler checks that displayQuestion() exists in Question.</w:t>
              <w:br/>
              <w:t xml:space="preserve">    // At runtime, the JVM detects the actual instance type:</w:t>
              <w:br/>
              <w:t xml:space="preserve">    // If instance is MultipleChoiceQuestion -&gt; renders choices [A], [B], [C], [D]</w:t>
              <w:br/>
              <w:t xml:space="preserve">    // If instance is TrueFalseQuestion       -&gt; renders choices [T] True, [F] False</w:t>
              <w:br/>
              <w:t xml:space="preserve">    // If instance is NumericQuestion         -&gt; renders prompt with tolerance (+-0.05)</w:t>
              <w:br/>
              <w:t xml:space="preserve">    q.displayQuestion();</w:t>
              <w:br/>
              <w:br/>
              <w:t xml:space="preserve">    boolean valid = false;</w:t>
              <w:br/>
              <w:t xml:space="preserve">    while (!valid) {</w:t>
              <w:br/>
              <w:t xml:space="preserve">        String answer = scanner.nextLine();</w:t>
              <w:br/>
              <w:t xml:space="preserve">        try {</w:t>
              <w:br/>
              <w:t xml:space="preserve">            // Polymorphic validation &amp; checking</w:t>
              <w:br/>
              <w:t xml:space="preserve">            boolean isCorrect = q.checkAnswer(answer);</w:t>
              <w:br/>
              <w:t xml:space="preserve">            valid = true;</w:t>
              <w:br/>
              <w:t xml:space="preserve">        } catch (InvalidOptionException ioe) {</w:t>
              <w:br/>
              <w:t xml:space="preserve">            System.out.println("[Error] " + ioe.getMessage());</w:t>
              <w:br/>
              <w:t xml:space="preserve">            System.out.println("Please re-enter in valid format.");</w:t>
              <w:br/>
              <w:t xml:space="preserve">        }</w:t>
              <w:br/>
              <w:t xml:space="preserve">    }</w:t>
              <w:br/>
              <w:t>}</w:t>
            </w:r>
          </w:p>
        </w:tc>
      </w:tr>
    </w:tbl>
    <w:p>
      <w:pPr>
        <w:spacing w:after="80"/>
      </w:pPr>
    </w:p>
    <w:p>
      <w:pPr>
        <w:spacing w:before="200" w:after="40"/>
      </w:pPr>
      <w:r>
        <w:rPr>
          <w:rFonts w:ascii="Arial" w:hAnsi="Arial"/>
          <w:b/>
          <w:color w:val="0E7490"/>
          <w:sz w:val="26"/>
        </w:rPr>
        <w:t>Topic 3.4: Compile-Time Polymorphism (Method Overloading)</w:t>
      </w:r>
    </w:p>
    <w:p>
      <w:r>
        <w:t>Theory: Method Overloading allows a class to define multiple methods with the exact same name, provided they have differing parameter lists (different number of arguments or different parameter types). The Java compiler binds the call at compile time based on the method signature.</w:t>
      </w:r>
    </w:p>
    <w:p>
      <w:pPr>
        <w:spacing w:before="120" w:after="40"/>
      </w:pPr>
      <w:r>
        <w:rPr>
          <w:rFonts w:ascii="Calibri" w:hAnsi="Calibri"/>
          <w:b/>
          <w:color w:val="0F172A"/>
          <w:sz w:val="22"/>
        </w:rPr>
        <w:t>Method Overloading Implementation in QuizManager.java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 Overload 1: Single parameter (search by topic keyword)</w:t>
              <w:br/>
              <w:t>@Override</w:t>
              <w:br/>
              <w:t>public List&lt;Quiz&gt; searchQuiz(String topic) {</w:t>
              <w:br/>
              <w:t xml:space="preserve">    if (topic == null || topic.trim().isEmpty()) return getAllQuizzes();</w:t>
              <w:br/>
              <w:t xml:space="preserve">    String query = topic.trim().toLowerCase();</w:t>
              <w:br/>
              <w:t xml:space="preserve">    List&lt;Quiz&gt; matched = new ArrayList&lt;&gt;();</w:t>
              <w:br/>
              <w:t xml:space="preserve">    for (Quiz q : quizMap.values()) {</w:t>
              <w:br/>
              <w:t xml:space="preserve">        if (q.getTopic().toLowerCase().contains(query) || q.getTitle().toLowerCase().contains(query)) {</w:t>
              <w:br/>
              <w:t xml:space="preserve">            matched.add(q);</w:t>
              <w:br/>
              <w:t xml:space="preserve">        }</w:t>
              <w:br/>
              <w:t xml:space="preserve">    }</w:t>
              <w:br/>
              <w:t xml:space="preserve">    return matched;</w:t>
              <w:br/>
              <w:t>}</w:t>
              <w:br/>
              <w:br/>
              <w:t>// Overload 2: Two parameters (search by topic keyword AND DifficultyLevel enum)</w:t>
              <w:br/>
              <w:t>@Override</w:t>
              <w:br/>
              <w:t>public List&lt;Quiz&gt; searchQuiz(String topic, DifficultyLevel level) {</w:t>
              <w:br/>
              <w:t xml:space="preserve">    List&lt;Quiz&gt; topicMatches = searchQuiz(topic); // Reuses Overload 1</w:t>
              <w:br/>
              <w:t xml:space="preserve">    if (level == null) return topicMatches;</w:t>
              <w:br/>
              <w:t xml:space="preserve">    List&lt;Quiz&gt; finalMatches = new ArrayList&lt;&gt;();</w:t>
              <w:br/>
              <w:t xml:space="preserve">    for (Quiz q : topicMatches) {</w:t>
              <w:br/>
              <w:t xml:space="preserve">        if (q.getDifficulty() == level) {</w:t>
              <w:br/>
              <w:t xml:space="preserve">            finalMatches.add(q);</w:t>
              <w:br/>
              <w:t xml:space="preserve">        }</w:t>
              <w:br/>
              <w:t xml:space="preserve">    }</w:t>
              <w:br/>
              <w:t xml:space="preserve">    return finalMatches;</w:t>
              <w:br/>
              <w:t>}</w:t>
            </w:r>
          </w:p>
        </w:tc>
      </w:tr>
    </w:tbl>
    <w:p>
      <w:pPr>
        <w:spacing w:after="80"/>
      </w:pPr>
    </w:p>
    <w:p>
      <w:pPr>
        <w:spacing w:before="280" w:after="80"/>
      </w:pPr>
      <w:r>
        <w:rPr>
          <w:rFonts w:ascii="Arial" w:hAnsi="Arial"/>
          <w:b/>
          <w:color w:val="1E3A8A"/>
          <w:sz w:val="32"/>
        </w:rPr>
        <w:t>4. UNIT IV: ERROR &amp; EXCEPTION HANDLING (DETAILED CODE &amp; THEORY)</w:t>
      </w:r>
    </w:p>
    <w:p>
      <w:pPr>
        <w:spacing w:before="200" w:after="40"/>
      </w:pPr>
      <w:r>
        <w:rPr>
          <w:rFonts w:ascii="Arial" w:hAnsi="Arial"/>
          <w:b/>
          <w:color w:val="0E7490"/>
          <w:sz w:val="26"/>
        </w:rPr>
        <w:t>Topic 4.1: Types of Errors</w:t>
      </w:r>
    </w:p>
    <w:p>
      <w:r>
        <w:t>In Java software engineering, software faults fall into three distinct categories:</w:t>
        <w:br/>
        <w:t>1. Compile-Time Errors: Syntax errors, missing semicolons, or type mismatches detected by javac before bytecode generation.</w:t>
        <w:br/>
        <w:t>2. Runtime Errors &amp; Exceptions: Abnormal conditions encountered during program execution (e.g. division by zero, null pointer, file not found).</w:t>
        <w:br/>
        <w:t>3. Logical Errors: Semantic flaws where the program compiles and executes without crashing, but produces incorrect outputs (e.g. using + instead of - in penalty calculation).</w:t>
        <w:br/>
        <w:br/>
        <w:t>Error vs Exception in Java:</w:t>
        <w:br/>
        <w:t>• java.lang.Error represents severe hardware or JVM-level failures (OutOfMemoryError, StackOverflowError) that cannot be recovered by application code.</w:t>
        <w:br/>
        <w:t>• java.lang.Exception represents condition failures that application code can catch, handle, and gracefully recover from.</w:t>
      </w:r>
    </w:p>
    <w:p>
      <w:pPr>
        <w:spacing w:before="200" w:after="40"/>
      </w:pPr>
      <w:r>
        <w:rPr>
          <w:rFonts w:ascii="Arial" w:hAnsi="Arial"/>
          <w:b/>
          <w:color w:val="0E7490"/>
          <w:sz w:val="26"/>
        </w:rPr>
        <w:t>Topic 4.2: Types of Exceptions (Checked vs Unchecked)</w:t>
      </w:r>
    </w:p>
    <w:p>
      <w:r>
        <w:t>1. Unchecked Exceptions (Subclasses of RuntimeException):</w:t>
        <w:br/>
        <w:t>Examples: NullPointerException, ArithmeticException, IndexOutOfBoundsException. The compiler does NOT mandate handling them. They typically represent programming bugs.</w:t>
        <w:br/>
        <w:br/>
        <w:t>2. Checked Exceptions (Subclasses of Exception, excluding RuntimeException):</w:t>
        <w:br/>
        <w:t>Examples: IOException, SQLException, and our custom QuizException. The compiler mandates that callers MUST either catch them using try-catch or declare them using 'throws'.</w:t>
        <w:br/>
        <w:br/>
        <w:t>Architectural Rationale: We intentionally designed our QuizException hierarchy as Checked Exceptions because domain anomalies (such as an empty quiz or illegal option selection) are expected business boundary conditions. Forcing compile-time handling guarantees defensive recovery.</w:t>
      </w:r>
    </w:p>
    <w:p>
      <w:pPr>
        <w:spacing w:before="200" w:after="40"/>
      </w:pPr>
      <w:r>
        <w:rPr>
          <w:rFonts w:ascii="Arial" w:hAnsi="Arial"/>
          <w:b/>
          <w:color w:val="0E7490"/>
          <w:sz w:val="26"/>
        </w:rPr>
        <w:t>Topic 4.3: Exception Handling Mechanism (try, catch, finally, throw, throws)</w:t>
      </w:r>
    </w:p>
    <w:p>
      <w:r>
        <w:t>The 5 Java Exception Keywords:</w:t>
        <w:br/>
        <w:t>• try: Encloses code that might throw an exception.</w:t>
        <w:br/>
        <w:t>• catch: Catches and processes a specific exception type.</w:t>
        <w:br/>
        <w:t>• finally: Guarantees execution of cleanup code (closing scanners/streams) whether an exception occurs or not.</w:t>
        <w:br/>
        <w:t>• throw: Explicitly instantiates and triggers an exception instance (e.g. throw new InvalidQuestionException(...)).</w:t>
        <w:br/>
        <w:t>• throws: Declared in a method signature to notify callers that this method may propagate a checked exception.</w:t>
      </w:r>
    </w:p>
    <w:p>
      <w:pPr>
        <w:spacing w:before="120" w:after="40"/>
      </w:pPr>
      <w:r>
        <w:rPr>
          <w:rFonts w:ascii="Calibri" w:hAnsi="Calibri"/>
          <w:b/>
          <w:color w:val="0F172A"/>
          <w:sz w:val="22"/>
        </w:rPr>
        <w:t>Graceful Defensive Recovery Loop (QuizApplication.java)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boolean answeredValidly = false;</w:t>
              <w:br/>
              <w:t>String studentAns = "";</w:t>
              <w:br/>
              <w:t>boolean isCorrect = false;</w:t>
              <w:br/>
              <w:br/>
              <w:t>// GRACEFUL RECOVERY: While loop guarantees application never terminates on invalid input</w:t>
              <w:br/>
              <w:t>while (!answeredValidly) {</w:t>
              <w:br/>
              <w:t xml:space="preserve">    System.out.print("&gt;&gt; Your Answer: ");</w:t>
              <w:br/>
              <w:t xml:space="preserve">    studentAns = scanner.nextLine();</w:t>
              <w:br/>
              <w:t xml:space="preserve">    try {</w:t>
              <w:br/>
              <w:t xml:space="preserve">        // Polymorphic check: throws InvalidOptionException if input format is illegal (e.g. typing 'Z')</w:t>
              <w:br/>
              <w:t xml:space="preserve">        isCorrect = q.checkAnswer(studentAns);</w:t>
              <w:br/>
              <w:t xml:space="preserve">        answeredValidly = true; // Exits loop only upon valid format</w:t>
              <w:br/>
              <w:t xml:space="preserve">    } catch (InvalidOptionException ioe) {</w:t>
              <w:br/>
              <w:t xml:space="preserve">        // Exception caught defensively: prints helpful diagnostic and re-prompts the student</w:t>
              <w:br/>
              <w:t xml:space="preserve">        System.out.println("[Input Error] " + ioe.getMessage());</w:t>
              <w:br/>
              <w:t xml:space="preserve">        System.out.println("   Please re-enter your response according to the expected format.");</w:t>
              <w:br/>
              <w:t xml:space="preserve">    } finally {</w:t>
              <w:br/>
              <w:t xml:space="preserve">        // Finally block executes after every attempt (guaranteed execution)</w:t>
              <w:br/>
              <w:t xml:space="preserve">    }</w:t>
              <w:br/>
              <w:t>}</w:t>
            </w:r>
          </w:p>
        </w:tc>
      </w:tr>
    </w:tbl>
    <w:p>
      <w:pPr>
        <w:spacing w:after="80"/>
      </w:pPr>
    </w:p>
    <w:p>
      <w:pPr>
        <w:spacing w:before="120" w:after="40"/>
      </w:pPr>
      <w:r>
        <w:rPr>
          <w:rFonts w:ascii="Calibri" w:hAnsi="Calibri"/>
          <w:b/>
          <w:color w:val="0F172A"/>
          <w:sz w:val="22"/>
        </w:rPr>
        <w:t>Multi-Catch Block &amp; Quiz Launch Guard (QuizApplication.java)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 Multi-catch block (Java 7+ feature):</w:t>
              <w:br/>
              <w:t>try {</w:t>
              <w:br/>
              <w:t xml:space="preserve">    Quiz quiz = quizManager.getQuiz(quizId);</w:t>
              <w:br/>
              <w:t xml:space="preserve">    if (quiz.getQuestionCount() == 0) {</w:t>
              <w:br/>
              <w:t xml:space="preserve">        throw new EmptyQuizException(quizId);</w:t>
              <w:br/>
              <w:t xml:space="preserve">    }</w:t>
              <w:br/>
              <w:t xml:space="preserve">    launchQuiz(quiz);</w:t>
              <w:br/>
              <w:t>} catch (QuizNotFoundException | EmptyQuizException e) {</w:t>
              <w:br/>
              <w:t xml:space="preserve">    // Both disjoint checked exceptions caught and handled in a single unified catch block</w:t>
              <w:br/>
              <w:t xml:space="preserve">    System.out.println("[Launch Aborted] " + e.getMessage());</w:t>
              <w:br/>
              <w:t xml:space="preserve">    return;</w:t>
              <w:br/>
              <w:t>}</w:t>
            </w:r>
          </w:p>
        </w:tc>
      </w:tr>
    </w:tbl>
    <w:p>
      <w:pPr>
        <w:spacing w:after="80"/>
      </w:pPr>
    </w:p>
    <w:p>
      <w:pPr>
        <w:spacing w:before="120" w:after="40"/>
      </w:pPr>
      <w:r>
        <w:rPr>
          <w:rFonts w:ascii="Calibri" w:hAnsi="Calibri"/>
          <w:b/>
          <w:color w:val="0F172A"/>
          <w:sz w:val="22"/>
        </w:rPr>
        <w:t>Exception Translation / Wrapping (NumericQuestion.java)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@Override</w:t>
              <w:br/>
              <w:t>public boolean checkAnswer(String studentAnswer) throws InvalidOptionException {</w:t>
              <w:br/>
              <w:t xml:space="preserve">    if (studentAnswer == null || studentAnswer.trim().isEmpty()) {</w:t>
              <w:br/>
              <w:t xml:space="preserve">        throw new InvalidOptionException("Empty input", "A valid number");</w:t>
              <w:br/>
              <w:t xml:space="preserve">    }</w:t>
              <w:br/>
              <w:t xml:space="preserve">    try {</w:t>
              <w:br/>
              <w:t xml:space="preserve">        double parsedVal = Double.parseDouble(studentAnswer.trim());</w:t>
              <w:br/>
              <w:t xml:space="preserve">        return Math.abs(parsedVal - correctAnswer) &lt;= tolerance;</w:t>
              <w:br/>
              <w:t xml:space="preserve">    } catch (NumberFormatException nfe) {</w:t>
              <w:br/>
              <w:t xml:space="preserve">        // EXCEPTION TRANSLATION:</w:t>
              <w:br/>
              <w:t xml:space="preserve">        // Intercepts the low-level unchecked NumberFormatException and translates it </w:t>
              <w:br/>
              <w:t xml:space="preserve">        // into a meaningful checked domain exception (InvalidOptionException)</w:t>
              <w:br/>
              <w:t xml:space="preserve">        throw new InvalidOptionException(studentAnswer, "Valid numeric value (e.g., 4 or 3.14)");</w:t>
              <w:br/>
              <w:t xml:space="preserve">    }</w:t>
              <w:br/>
              <w:t>}</w:t>
            </w:r>
          </w:p>
        </w:tc>
      </w:tr>
    </w:tbl>
    <w:p>
      <w:pPr>
        <w:spacing w:after="80"/>
      </w:pPr>
    </w:p>
    <w:p>
      <w:pPr>
        <w:spacing w:before="200" w:after="40"/>
      </w:pPr>
      <w:r>
        <w:rPr>
          <w:rFonts w:ascii="Arial" w:hAnsi="Arial"/>
          <w:b/>
          <w:color w:val="0E7490"/>
          <w:sz w:val="26"/>
        </w:rPr>
        <w:t>Topic 4.4: User-Defined (Custom) Exception Hierarchy</w:t>
      </w:r>
    </w:p>
    <w:p>
      <w:r>
        <w:t>We implemented a 5-tier custom checked exception hierarchy under com.ait.quiz.exception:</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java.lang.Throwable</w:t>
              <w:br/>
              <w:t xml:space="preserve">                                   │</w:t>
              <w:br/>
              <w:t xml:space="preserve">                           java.lang.Exception</w:t>
              <w:br/>
              <w:t xml:space="preserve">                                   │</w:t>
              <w:br/>
              <w:t xml:space="preserve">                      com.ait.quiz.exception.QuizException (Root Custom Checked)</w:t>
              <w:br/>
              <w:t xml:space="preserve">                                   ├── QuizNotFoundException</w:t>
              <w:br/>
              <w:t xml:space="preserve">                                   ├── DuplicateQuizException</w:t>
              <w:br/>
              <w:t xml:space="preserve">                                   ├── EmptyQuizException</w:t>
              <w:br/>
              <w:t xml:space="preserve">                                   ├── InvalidQuestionException</w:t>
              <w:br/>
              <w:t xml:space="preserve">                                   └── InvalidOptionException</w:t>
            </w:r>
          </w:p>
        </w:tc>
      </w:tr>
    </w:tbl>
    <w:p>
      <w:pPr>
        <w:spacing w:after="80"/>
      </w:pPr>
    </w:p>
    <w:p>
      <w:pPr>
        <w:spacing w:before="120" w:after="40"/>
      </w:pPr>
      <w:r>
        <w:rPr>
          <w:rFonts w:ascii="Calibri" w:hAnsi="Calibri"/>
          <w:b/>
          <w:color w:val="0F172A"/>
          <w:sz w:val="22"/>
        </w:rPr>
        <w:t>Full Code: Root Checked Exception (QuizException.java)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com.ait.quiz.exception;</w:t>
              <w:br/>
              <w:br/>
              <w:t>public class QuizException extends Exception {</w:t>
              <w:br/>
              <w:t xml:space="preserve">    public QuizException(String message) {</w:t>
              <w:br/>
              <w:t xml:space="preserve">        super(message);</w:t>
              <w:br/>
              <w:t xml:space="preserve">    }</w:t>
              <w:br/>
              <w:t xml:space="preserve">    public QuizException(String message, Throwable cause) {</w:t>
              <w:br/>
              <w:t xml:space="preserve">        super(message, cause);</w:t>
              <w:br/>
              <w:t xml:space="preserve">    }</w:t>
              <w:br/>
              <w:t>}</w:t>
            </w:r>
          </w:p>
        </w:tc>
      </w:tr>
    </w:tbl>
    <w:p>
      <w:pPr>
        <w:spacing w:after="80"/>
      </w:pPr>
    </w:p>
    <w:p>
      <w:pPr>
        <w:spacing w:before="120" w:after="40"/>
      </w:pPr>
      <w:r>
        <w:rPr>
          <w:rFonts w:ascii="Calibri" w:hAnsi="Calibri"/>
          <w:b/>
          <w:color w:val="0F172A"/>
          <w:sz w:val="22"/>
        </w:rPr>
        <w:t>Full Code: QuizNotFoundException.java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com.ait.quiz.exception;</w:t>
              <w:br/>
              <w:br/>
              <w:t>public class QuizNotFoundException extends QuizException {</w:t>
              <w:br/>
              <w:t xml:space="preserve">    private final String quizId;</w:t>
              <w:br/>
              <w:br/>
              <w:t xml:space="preserve">    public QuizNotFoundException(String quizId) {</w:t>
              <w:br/>
              <w:t xml:space="preserve">        super("Quiz not found with ID: '" + quizId + "'. Please check the Quiz ID and try again.");</w:t>
              <w:br/>
              <w:t xml:space="preserve">        this.quizId = quizId;</w:t>
              <w:br/>
              <w:t xml:space="preserve">    }</w:t>
              <w:br/>
              <w:br/>
              <w:t xml:space="preserve">    public String getQuizId() { return quizId; }</w:t>
              <w:br/>
              <w:t>}</w:t>
            </w:r>
          </w:p>
        </w:tc>
      </w:tr>
    </w:tbl>
    <w:p>
      <w:pPr>
        <w:spacing w:after="80"/>
      </w:pPr>
    </w:p>
    <w:p>
      <w:pPr>
        <w:spacing w:before="120" w:after="40"/>
      </w:pPr>
      <w:r>
        <w:rPr>
          <w:rFonts w:ascii="Calibri" w:hAnsi="Calibri"/>
          <w:b/>
          <w:color w:val="0F172A"/>
          <w:sz w:val="22"/>
        </w:rPr>
        <w:t>Full Code: DuplicateQuizException.java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com.ait.quiz.exception;</w:t>
              <w:br/>
              <w:br/>
              <w:t>public class DuplicateQuizException extends QuizException {</w:t>
              <w:br/>
              <w:t xml:space="preserve">    private final String quizId;</w:t>
              <w:br/>
              <w:br/>
              <w:t xml:space="preserve">    public DuplicateQuizException(String quizId) {</w:t>
              <w:br/>
              <w:t xml:space="preserve">        super("A quiz with ID '" + quizId + "' already exists! Please use a unique identifier.");</w:t>
              <w:br/>
              <w:t xml:space="preserve">        this.quizId = quizId;</w:t>
              <w:br/>
              <w:t xml:space="preserve">    }</w:t>
              <w:br/>
              <w:br/>
              <w:t xml:space="preserve">    public String getQuizId() { return quizId; }</w:t>
              <w:br/>
              <w:t>}</w:t>
            </w:r>
          </w:p>
        </w:tc>
      </w:tr>
    </w:tbl>
    <w:p>
      <w:pPr>
        <w:spacing w:after="80"/>
      </w:pPr>
    </w:p>
    <w:p>
      <w:pPr>
        <w:spacing w:before="120" w:after="40"/>
      </w:pPr>
      <w:r>
        <w:rPr>
          <w:rFonts w:ascii="Calibri" w:hAnsi="Calibri"/>
          <w:b/>
          <w:color w:val="0F172A"/>
          <w:sz w:val="22"/>
        </w:rPr>
        <w:t>Full Code: EmptyQuizException.java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com.ait.quiz.exception;</w:t>
              <w:br/>
              <w:br/>
              <w:t>public class EmptyQuizException extends QuizException {</w:t>
              <w:br/>
              <w:t xml:space="preserve">    private final String quizId;</w:t>
              <w:br/>
              <w:br/>
              <w:t xml:space="preserve">    public EmptyQuizException(String quizId) {</w:t>
              <w:br/>
              <w:t xml:space="preserve">        super("Quiz '" + quizId + "' contains no questions! Please add questions before conducting.");</w:t>
              <w:br/>
              <w:t xml:space="preserve">        this.quizId = quizId;</w:t>
              <w:br/>
              <w:t xml:space="preserve">    }</w:t>
              <w:br/>
              <w:br/>
              <w:t xml:space="preserve">    public String getQuizId() { return quizId; }</w:t>
              <w:br/>
              <w:t>}</w:t>
            </w:r>
          </w:p>
        </w:tc>
      </w:tr>
    </w:tbl>
    <w:p>
      <w:pPr>
        <w:spacing w:after="80"/>
      </w:pPr>
    </w:p>
    <w:p>
      <w:pPr>
        <w:spacing w:before="120" w:after="40"/>
      </w:pPr>
      <w:r>
        <w:rPr>
          <w:rFonts w:ascii="Calibri" w:hAnsi="Calibri"/>
          <w:b/>
          <w:color w:val="0F172A"/>
          <w:sz w:val="22"/>
        </w:rPr>
        <w:t>Full Code: InvalidQuestionException.java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com.ait.quiz.exception;</w:t>
              <w:br/>
              <w:br/>
              <w:t>public class InvalidQuestionException extends QuizException {</w:t>
              <w:br/>
              <w:t xml:space="preserve">    public InvalidQuestionException(String message) {</w:t>
              <w:br/>
              <w:t xml:space="preserve">        super(message);</w:t>
              <w:br/>
              <w:t xml:space="preserve">    }</w:t>
              <w:br/>
              <w:t>}</w:t>
            </w:r>
          </w:p>
        </w:tc>
      </w:tr>
    </w:tbl>
    <w:p>
      <w:pPr>
        <w:spacing w:after="80"/>
      </w:pPr>
    </w:p>
    <w:p>
      <w:pPr>
        <w:spacing w:before="120" w:after="40"/>
      </w:pPr>
      <w:r>
        <w:rPr>
          <w:rFonts w:ascii="Calibri" w:hAnsi="Calibri"/>
          <w:b/>
          <w:color w:val="0F172A"/>
          <w:sz w:val="22"/>
        </w:rPr>
        <w:t>Full Code: InvalidOptionException.java</w:t>
      </w:r>
    </w:p>
    <w:tbl>
      <w:tblPr>
        <w:tblW w:type="auto" w:w="0"/>
        <w:jc w:val="center"/>
        <w:tblLayout w:type="fixed"/>
        <w:tblLook w:firstColumn="1" w:firstRow="1" w:lastColumn="0" w:lastRow="0" w:noHBand="0" w:noVBand="1" w:val="04A0"/>
      </w:tblPr>
      <w:tblGrid>
        <w:gridCol w:w="10224"/>
      </w:tblGrid>
      <w:tr>
        <w:tc>
          <w:tcPr>
            <w:tcW w:type="dxa" w:w="10224"/>
            <w:shd w:val="clear" w:color="auto" w:fill="F1F5F9"/>
          </w:tcPr>
          <w:p>
            <w:pPr>
              <w:spacing w:before="80" w:after="80"/>
            </w:pPr>
            <w:r>
              <w:rPr>
                <w:rFonts w:ascii="Consolas" w:hAnsi="Consolas"/>
                <w:color w:val="1E293B"/>
                <w:sz w:val="18"/>
              </w:rPr>
              <w:t>package com.ait.quiz.exception;</w:t>
              <w:br/>
              <w:br/>
              <w:t>public class InvalidOptionException extends QuizException {</w:t>
              <w:br/>
              <w:t xml:space="preserve">    private final String chosenOption;</w:t>
              <w:br/>
              <w:t xml:space="preserve">    private final String expectedFormat;</w:t>
              <w:br/>
              <w:br/>
              <w:t xml:space="preserve">    public InvalidOptionException(String chosenOption, String expectedFormat) {</w:t>
              <w:br/>
              <w:t xml:space="preserve">        super("Invalid option selected: '" + chosenOption + "'. Expected format/range: [" + expectedFormat + "]");</w:t>
              <w:br/>
              <w:t xml:space="preserve">        this.chosenOption = chosenOption;</w:t>
              <w:br/>
              <w:t xml:space="preserve">        this.expectedFormat = expectedFormat;</w:t>
              <w:br/>
              <w:t xml:space="preserve">    }</w:t>
              <w:br/>
              <w:br/>
              <w:t xml:space="preserve">    public String getChosenOption() { return chosenOption; }</w:t>
              <w:br/>
              <w:t xml:space="preserve">    public String getExpectedFormat() { return expectedFormat; }</w:t>
              <w:br/>
              <w:t>}</w:t>
            </w:r>
          </w:p>
        </w:tc>
      </w:tr>
    </w:tbl>
    <w:p>
      <w:pPr>
        <w:spacing w:after="80"/>
      </w:pPr>
    </w:p>
    <w:p>
      <w:pPr>
        <w:spacing w:before="280" w:after="80"/>
      </w:pPr>
      <w:r>
        <w:rPr>
          <w:rFonts w:ascii="Arial" w:hAnsi="Arial"/>
          <w:b/>
          <w:color w:val="1E3A8A"/>
          <w:sz w:val="32"/>
        </w:rPr>
        <w:t>5. COMPREHENSIVE VIVA VOCE QUESTIONS &amp; HIGH-SCORING DEFENSE</w:t>
      </w:r>
    </w:p>
    <w:p>
      <w:pPr>
        <w:spacing w:before="120" w:after="40"/>
      </w:pPr>
      <w:r>
        <w:rPr>
          <w:rFonts w:ascii="Calibri" w:hAnsi="Calibri"/>
          <w:b/>
          <w:color w:val="0F172A"/>
          <w:sz w:val="22"/>
        </w:rPr>
        <w:t>Q1: What is the primary difference between an Abstract Class and an Interface in Java?</w:t>
      </w:r>
    </w:p>
    <w:p>
      <w:pPr>
        <w:spacing w:after="120"/>
      </w:pPr>
      <w:r>
        <w:t>An abstract class can hold instance state (non-static, non-final fields like 'marks', 'id' in Question) and concrete method logic (displayHeader()). An interface defines pure contracts without mutable instance state. In our project, Question is an abstract class because all questions share state, while QuizEvaluator is an interface because grading policies are purely algorithmic strategies.</w:t>
      </w:r>
    </w:p>
    <w:p>
      <w:pPr>
        <w:spacing w:before="120" w:after="40"/>
      </w:pPr>
      <w:r>
        <w:rPr>
          <w:rFonts w:ascii="Calibri" w:hAnsi="Calibri"/>
          <w:b/>
          <w:color w:val="0F172A"/>
          <w:sz w:val="22"/>
        </w:rPr>
        <w:t>Q2: How does Dynamic Method Dispatch work under the hood in Java?</w:t>
      </w:r>
    </w:p>
    <w:p>
      <w:pPr>
        <w:spacing w:after="120"/>
      </w:pPr>
      <w:r>
        <w:t>When an overridden method is invoked on a superclass reference (e.g. q.displayQuestion()), the javac compiler emits the 'invokevirtual' opcode. At runtime, the JVM looks up the object's Virtual Method Table (vtable) using the concrete heap reference and dispatches the call directly to that class's implementation.</w:t>
      </w:r>
    </w:p>
    <w:p>
      <w:pPr>
        <w:spacing w:before="120" w:after="40"/>
      </w:pPr>
      <w:r>
        <w:rPr>
          <w:rFonts w:ascii="Calibri" w:hAnsi="Calibri"/>
          <w:b/>
          <w:color w:val="0F172A"/>
          <w:sz w:val="22"/>
        </w:rPr>
        <w:t>Q3: Why did you implement the Strategy Pattern for QuizEvaluator?</w:t>
      </w:r>
    </w:p>
    <w:p>
      <w:pPr>
        <w:spacing w:after="120"/>
      </w:pPr>
      <w:r>
        <w:t>It decouples the evaluation algorithm from quiz conducting code (following the Single Responsibility and Open/Closed Principles). Students can choose between Standard linear grading and Competitive 25% negative marking at runtime without altering the quiz execution engine.</w:t>
      </w:r>
    </w:p>
    <w:p>
      <w:pPr>
        <w:spacing w:before="120" w:after="40"/>
      </w:pPr>
      <w:r>
        <w:rPr>
          <w:rFonts w:ascii="Calibri" w:hAnsi="Calibri"/>
          <w:b/>
          <w:color w:val="0F172A"/>
          <w:sz w:val="22"/>
        </w:rPr>
        <w:t>Q4: Why use Custom Checked Exceptions instead of standard RuntimeExceptions?</w:t>
      </w:r>
    </w:p>
    <w:p>
      <w:pPr>
        <w:spacing w:after="120"/>
      </w:pPr>
      <w:r>
        <w:t>Checked exceptions (extending Exception) enforce compile-time error handling contracts. When an instructor registers a quiz or a student submits answers, issues like duplicate IDs, non-existent quizzes, or illegal option inputs are domain boundary events that the system must handle defensively rather than crashing.</w:t>
      </w:r>
    </w:p>
    <w:p>
      <w:pPr>
        <w:spacing w:before="120" w:after="40"/>
      </w:pPr>
      <w:r>
        <w:rPr>
          <w:rFonts w:ascii="Calibri" w:hAnsi="Calibri"/>
          <w:b/>
          <w:color w:val="0F172A"/>
          <w:sz w:val="22"/>
        </w:rPr>
        <w:t>Q5: What is Exception Translation (Wrapping)? Where is it used in your project?</w:t>
      </w:r>
    </w:p>
    <w:p>
      <w:pPr>
        <w:spacing w:after="120"/>
      </w:pPr>
      <w:r>
        <w:t>Exception Translation is catching a low-level or standard exception and re-throwing a meaningful domain-specific exception. In NumericQuestion.java, we catch java.lang.NumberFormatException and wrap it into InvalidOptionException, preserving domain context for the user interface.</w:t>
      </w:r>
    </w:p>
    <w:p>
      <w:pPr>
        <w:spacing w:before="120" w:after="40"/>
      </w:pPr>
      <w:r>
        <w:rPr>
          <w:rFonts w:ascii="Calibri" w:hAnsi="Calibri"/>
          <w:b/>
          <w:color w:val="0F172A"/>
          <w:sz w:val="22"/>
        </w:rPr>
        <w:t>Q6: How does your system achieve Graceful Degradation / Crash Resilience?</w:t>
      </w:r>
    </w:p>
    <w:p>
      <w:pPr>
        <w:spacing w:after="120"/>
      </w:pPr>
      <w:r>
        <w:t>Inside QuizApplication.java, the user input collection is enclosed in a while(!answeredValidly) loop with a try-catch block targeting InvalidOptionException. If a student enters an invalid option (e.g. typing 'Z' or 'foo'), the system catches the exception, prints the expected format, and prompts again without crashing.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